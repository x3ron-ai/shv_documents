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left="0" w:firstLine="0"/>
        <w:jc w:val="left"/>
      </w:pPr>
      <w:r>
        <w:rPr>
          <w:rFonts w:ascii="Arial" w:hAnsi="Arial"/>
          <w:b w:val="0"/>
          <w:color w:val="000000"/>
          <w:sz w:val="24"/>
        </w:rPr>
        <w:t>3322111223</w:t>
      </w:r>
    </w:p>
    <w:p>
      <w:pPr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14375" cy="742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ccc1c1-da78-4fbe-bdab-d434bbf81fc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429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