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ind w:left="0" w:firstLine="0"/>
        <w:jc w:val="left"/>
      </w:pPr>
      <w:r>
        <w:rPr>
          <w:rFonts w:ascii="Arial" w:hAnsi="Arial"/>
          <w:b w:val="0"/>
          <w:color w:val="000000"/>
          <w:sz w:val="24"/>
        </w:rPr>
        <w:t>3322111223</w:t>
      </w:r>
    </w:p>
    <w:p>
      <w:pPr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14375" cy="7429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37f50b-e0a1-4327-893e-7a42e4868f4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74295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